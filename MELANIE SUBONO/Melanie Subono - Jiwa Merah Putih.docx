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MELANIE SUBONO</w:t>
        <w:br/>
        <w:br/>
        <w:t>Single terbaru Melanie Subono menjadi refleksi dan ajakan menghidupkan</w:t>
        <w:br/>
        <w:t>kembali semangat persatuan menjelang Hari Kemerdekaan Indonesia.</w:t>
        <w:br/>
        <w:br/>
        <w:t>Jiwa Merah Putih</w:t>
        <w:br/>
        <w:br/>
        <w:t>Musisi, aktivis, sekaligus pegiat kemanusiaan Melanie Subono kembali menghadirkan karya penuh makna lewat single</w:t>
        <w:br/>
        <w:t>terbarunya berjudul "“Jiwa Merah Putih". Bertepatan dengan momentum Hari Kemerdekaan Indonesia, lagu ini menjadi</w:t>
        <w:br/>
        <w:t>refleksi sekaligus ajakan untuk kembali menghidupkan semangat persatuan yang belakangan terasa semakin memudar.</w:t>
        <w:br/>
        <w:br/>
        <w:t>Berbeda dari lagu-lagu bertema nasionalisme yang identik dengan semangat heroik, "Jiwa Merah Putih” justru</w:t>
        <w:br/>
        <w:t>menggjak pendengarnya melihat Indonesia dari sisi yang lebih personal. Bagi Melanie, merah putih bukan</w:t>
        <w:br/>
        <w:t>sekadar bendera atau simbol negara, melainkan sebuah jiwa yang hidup di dalam setiap warga Indonesia.</w:t>
        <w:br/>
        <w:br/>
        <w:t>Dalam proses produksi lagunya, Melanie Subono menggandeng musisi Sumantri serta melibatkan sejumiah talenta</w:t>
        <w:br/>
        <w:t>muda dari Generasi Z, yaitu Chikita Amanda, Nicolas Christopher Padlan, Yayaq Kurniawan Akbar, dan Melanie Subono</w:t>
        <w:br/>
        <w:t>sebagai pencipta lagu. Kolaborasi lintas generasi tersebut melahirkan aransemen yang lebih segar, modern, dan</w:t>
        <w:br/>
        <w:t>dekat dengan pendengar muda. tanpa menghilangkan karakter kuat yang selama ini melekat pada karya-karya</w:t>
        <w:br/>
        <w:t>Melanie.</w:t>
        <w:br/>
        <w:br/>
        <w:t>Lebih dari sekadar perilisan lagu, "Jiwa Merah Putih” juga akan hadir sebagai sebuah gerakan sosial. Bagi Melanie, ada</w:t>
        <w:br/>
        <w:t>lirik ‘Karena aku lahir di sini, ditanah negeriku ini” menjadi bagian paling emosional dalam lagu. Meski lahir di Jerman, ia</w:t>
        <w:br/>
        <w:t>merasa Indonesia adalah tanah kelahirannya secara batin. Lirik itu merepresentasikan rasa cinta dan keterikatannya</w:t>
        <w:br/>
        <w:t>yang begitu dalam terhadap Indonesia.</w:t>
        <w:br/>
        <w:br/>
        <w:t>"Jiwa Merah Putih adalah jiwa yang bebas. Mencintai merah putih</w:t>
        <w:br/>
        <w:t>dengan kebebasannya, dan menjadi Indonesia di dalam jiwanya."</w:t>
        <w:br/>
        <w:br/>
        <w:t>MELANIE SUBONO</w:t>
        <w:br/>
        <w:t>MUSISI &amp; AKTIVIS</w:t>
        <w:br/>
        <w:br/>
        <w:t>Melanie menyiapkan video musik yang melibatkan Tim Nasional Amputasi Indonesia, sebagai simbol bahwa</w:t>
        <w:br/>
        <w:t>semangat mencintai Indonesia tidak dibatasi oleh kondisi fisik maupun latar belakang.</w:t>
        <w:br/>
        <w:br/>
        <w:t>Melanie Subono berharap lagu ini dapat menjadi pengingat bahwa Indonesia bukan hanya identitas di kartu</w:t>
        <w:br/>
        <w:t>penduduk, melainkan rumah yang harus terus dijaga bersama.</w:t>
        <w:br/>
        <w:br/>
        <w:t>Dengan “Jiwa Merah Putih’, Melanie Subono kembali menunjukkan bahwa musik bukan hanya hiburan, tetapi juga</w:t>
        <w:br/>
        <w:t>ruang refleksi, kritik, harapan, dan ajakan untuk kembali menemukan jati diri sebagai bangsa.</w:t>
        <w:br/>
        <w:br/>
        <w:t>INSTAGRAM @melaniesubono</w:t>
        <w:br/>
        <w:t>YOUTUBE @melaniesubonoofficial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